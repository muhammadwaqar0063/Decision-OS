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Updated Change List</w:t>
      </w:r>
    </w:p>
    <w:p>
      <w:r>
        <w:t>### 🔴 CRITICAL — Security Fixes</w:t>
      </w:r>
    </w:p>
    <w:p>
      <w:r>
        <w:t>| # | Change | Status | Dev | Production (Render) |</w:t>
      </w:r>
    </w:p>
    <w:p>
      <w:r>
        <w:t>|---|--------|--------|-----|---------------------|</w:t>
      </w:r>
    </w:p>
    <w:p>
      <w:r>
        <w:t>| 1 | Protect `/api/pull` | ✅ Done | Works as-is | Blocked |</w:t>
      </w:r>
    </w:p>
    <w:p>
      <w:r>
        <w:t>| 2 | Fix CORS | ✅ Done | Open | Whitelist only |</w:t>
      </w:r>
    </w:p>
    <w:p>
      <w:r>
        <w:t>| 3 | Remove plaintext passwords | ⏭️ Skip | — | Bundled with #33 |</w:t>
      </w:r>
    </w:p>
    <w:p>
      <w:r>
        <w:t>| 4 | Add API auth middleware | ⏭️ Skip | — | Bundled with #33 |</w:t>
      </w:r>
    </w:p>
    <w:p>
      <w:r>
        <w:t>| 5 | Add security headers (Helmet.js) | ✅ Done | Works | Full headers + HSTS |</w:t>
      </w:r>
    </w:p>
    <w:p/>
    <w:p>
      <w:r>
        <w:t>### 🟡 HIGH — UX Redesign (from Decision System Lab spec)</w:t>
      </w:r>
    </w:p>
    <w:p>
      <w:r>
        <w:t>| # | Change | Status | Dev | Production (Render) |</w:t>
      </w:r>
    </w:p>
    <w:p>
      <w:r>
        <w:t>|---|--------|--------|-----|---------------------|</w:t>
      </w:r>
    </w:p>
    <w:p>
      <w:r>
        <w:t>| 6 | Build Decision Priority Strip | ✅ Done | Works | Works |</w:t>
      </w:r>
    </w:p>
    <w:p>
      <w:r>
        <w:t>| 6b | Fix priority strip label/icon — signature palette colors | ✅ Done | Navy #003399 + Gold #FFCC00 | Navy #003399 + Gold #FFCC00 |</w:t>
      </w:r>
    </w:p>
    <w:p>
      <w:r>
        <w:t>| 7 | Build structured Decision Cards | 🔲 Pending | Same UI | Same UI |</w:t>
      </w:r>
    </w:p>
    <w:p>
      <w:r>
        <w:t>| 8 | Build Drill-Down Side Panel | 🔲 Pending | Same UI | Same UI |</w:t>
      </w:r>
    </w:p>
    <w:p>
      <w:r>
        <w:t>| 9 | Build Domain Tabs with sub-filters | 🔲 Pending | Same UI | Same UI |</w:t>
      </w:r>
    </w:p>
    <w:p>
      <w:r>
        <w:t>| 10 | Add Portal Switcher dropdown | 🔲 Pending | Same UI | Same UI |</w:t>
      </w:r>
    </w:p>
    <w:p>
      <w:r>
        <w:t>| 11 | Add skeleton loading states | 🔲 Pending | Same UI | Same UI |</w:t>
      </w:r>
    </w:p>
    <w:p>
      <w:r>
        <w:t>| 12 | Add error &amp; empty states | 🔲 Pending | Same UI | Same UI |</w:t>
      </w:r>
    </w:p>
    <w:p>
      <w:r>
        <w:t>| 13 | Build Global Search | 🔲 Pending | Same UI | Same UI |</w:t>
      </w:r>
    </w:p>
    <w:p>
      <w:r>
        <w:t>| 14 | Build Notifications Panel | 🔲 Pending | Same UI | Same UI |</w:t>
      </w:r>
    </w:p>
    <w:p>
      <w:r>
        <w:t>| 15 | Build Quick Actions menu (+) | 🔲 Pending | Same UI | Same UI |</w:t>
      </w:r>
    </w:p>
    <w:p/>
    <w:p>
      <w:r>
        <w:t>### 🟠 MEDIUM — Portal Architecture Cleanup</w:t>
      </w:r>
    </w:p>
    <w:p>
      <w:r>
        <w:t>| # | Change | Status | Dev | Production (Render) |</w:t>
      </w:r>
    </w:p>
    <w:p>
      <w:r>
        <w:t>|---|--------|--------|-----|---------------------|</w:t>
      </w:r>
    </w:p>
    <w:p>
      <w:r>
        <w:t>| 16 | Extract shared portal layout into template | 🔲 Pending | Same | Same |</w:t>
      </w:r>
    </w:p>
    <w:p>
      <w:r>
        <w:t>| 17 | Unify portal navigation in `dss-core.js` | 🔲 Pending | Same | Same |</w:t>
      </w:r>
    </w:p>
    <w:p>
      <w:r>
        <w:t>| 18 | Extract inline CSS into `dss-shared.css` | 🔲 Pending | Same | Same |</w:t>
      </w:r>
    </w:p>
    <w:p>
      <w:r>
        <w:t>| 19 | Consolidate scenario engine code | 🔲 Pending | Same | Same |</w:t>
      </w:r>
    </w:p>
    <w:p>
      <w:r>
        <w:t>| 20 | Consolidate playbook rendering | 🔲 Pending | Same | Same |</w:t>
      </w:r>
    </w:p>
    <w:p/>
    <w:p>
      <w:r>
        <w:t>### 🟢 MEDIUM-LOW — Data &amp; Feature Completion</w:t>
      </w:r>
    </w:p>
    <w:p>
      <w:r>
        <w:t>| # | Change | Status | Dev | Production (Render) |</w:t>
      </w:r>
    </w:p>
    <w:p>
      <w:r>
        <w:t>|---|--------|--------|-----|---------------------|</w:t>
      </w:r>
    </w:p>
    <w:p>
      <w:r>
        <w:t>| 21 | Build decision data model (JSON/API) | ✅ Done | Same | Same |</w:t>
      </w:r>
    </w:p>
    <w:p>
      <w:r>
        <w:t>| 22 | Add `/api/decisions` endpoint | ✅ Done | Same | Same |</w:t>
      </w:r>
    </w:p>
    <w:p>
      <w:r>
        <w:t>| 23 | Add outcome tracking data model | 🔲 Pending | Same | Same |</w:t>
      </w:r>
    </w:p>
    <w:p>
      <w:r>
        <w:t>| 24 | Implement Cross-Portal Event System | 🔲 Pending | Same | Same |</w:t>
      </w:r>
    </w:p>
    <w:p>
      <w:r>
        <w:t>| 25 | Connect Context &amp; Insights panel | 🔲 Pending | Same | Same |</w:t>
      </w:r>
    </w:p>
    <w:p/>
    <w:p>
      <w:r>
        <w:t>### 🔵 LOWER PRIORITY — Infrastructure &amp; Polish</w:t>
      </w:r>
    </w:p>
    <w:p>
      <w:r>
        <w:t>| # | Change | Status | Dev | Production (Render) |</w:t>
      </w:r>
    </w:p>
    <w:p>
      <w:r>
        <w:t>|---|--------|--------|-----|---------------------|</w:t>
      </w:r>
    </w:p>
    <w:p>
      <w:r>
        <w:t>| 26 | Add responsive design | 🔲 Pending | Same | Same |</w:t>
      </w:r>
    </w:p>
    <w:p>
      <w:r>
        <w:t>| 27 | Add keyboard nav &amp; accessibility | 🔲 Pending | Same | Same |</w:t>
      </w:r>
    </w:p>
    <w:p>
      <w:r>
        <w:t>| 28 | Smooth scenario toggle animation | 🔲 Pending | Same | Same |</w:t>
      </w:r>
    </w:p>
    <w:p>
      <w:r>
        <w:t>| 29 | Add CSV import | 🔲 Pending | Same | Same |</w:t>
      </w:r>
    </w:p>
    <w:p>
      <w:r>
        <w:t>| 30 | Add PDF export (Puppeteer) | 🔲 Pending | Same | Same + needs build |</w:t>
      </w:r>
    </w:p>
    <w:p>
      <w:r>
        <w:t>| 31 | Add test suite | 🔲 Pending | Same | Same |</w:t>
      </w:r>
    </w:p>
    <w:p>
      <w:r>
        <w:t>| 32 | Add CI/CD pipeline | 🔲 Pending | Local only | GitHub Actions secrets |</w:t>
      </w:r>
    </w:p>
    <w:p>
      <w:r>
        <w:t>| 33 | Supabase migration (auth + DB) | 🔲 Pending | Local Supabase | Render env vars needed |</w:t>
      </w:r>
    </w:p>
    <w:p/>
    <w:p>
      <w:r>
        <w:t>---</w:t>
      </w:r>
    </w:p>
    <w:p>
      <w:r>
        <w:t>**Summary: 7 done | 2 skipped | 25 remaining**</w:t>
      </w:r>
    </w:p>
    <w:p>
      <w:r>
        <w:t>**Which one next?**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